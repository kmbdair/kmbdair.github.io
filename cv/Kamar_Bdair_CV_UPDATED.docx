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KAMAR BDAIR</w:t>
      </w:r>
    </w:p>
    <w:p>
      <w:pPr>
        <w:jc w:val="center"/>
      </w:pPr>
      <w:r>
        <w:rPr>
          <w:sz w:val="22"/>
        </w:rPr>
        <w:t>Computer Science Student | Artificial Intelligence</w:t>
      </w:r>
    </w:p>
    <w:p>
      <w:pPr>
        <w:jc w:val="center"/>
      </w:pPr>
      <w:r>
        <w:rPr>
          <w:sz w:val="18"/>
        </w:rPr>
        <w:t>Jeddah, Saudi Arabia | +966 55 668 1381 | amora7405@gmail.com</w:t>
      </w:r>
    </w:p>
    <w:p>
      <w:pPr>
        <w:jc w:val="center"/>
      </w:pPr>
      <w:r>
        <w:rPr>
          <w:sz w:val="18"/>
        </w:rPr>
        <w:t>GitHub: github.com/kmbdair | LinkedIn: linkedin.com/in/kamar-bdair</w:t>
      </w:r>
    </w:p>
    <w:p>
      <w:r>
        <w:rPr>
          <w:b/>
          <w:sz w:val="26"/>
        </w:rPr>
        <w:t>PROFILE</w:t>
      </w:r>
    </w:p>
    <w:p>
      <w:r>
        <w:t>Expected Computer Science graduate from Effat University specializing in Artificial Intelligence. Passionate about machine learning, software engineering, data analysis, networking, and building innovative systems that solve real-world problems. Experienced in academic projects involving AI, databases, recommendation systems, networking, and software development.</w:t>
      </w:r>
    </w:p>
    <w:p>
      <w:r>
        <w:rPr>
          <w:b/>
          <w:sz w:val="26"/>
        </w:rPr>
        <w:t>EDUCATION</w:t>
      </w:r>
    </w:p>
    <w:p>
      <w:r>
        <w:t>Effat University — Bachelor’s Degree in Computer Science (Artificial Intelligence)</w:t>
        <w:br/>
        <w:t>2023 – 2027</w:t>
      </w:r>
    </w:p>
    <w:p>
      <w:r>
        <w:t>Nobles International School — American High School Diploma</w:t>
        <w:br/>
        <w:t>2009 – 2023</w:t>
      </w:r>
    </w:p>
    <w:p>
      <w:r>
        <w:rPr>
          <w:b/>
          <w:sz w:val="26"/>
        </w:rPr>
        <w:t>TECHNICAL SKILLS</w:t>
      </w:r>
    </w:p>
    <w:p>
      <w:r>
        <w:t>Python • Java • JavaScript • C++ • SQL • HTML/CSS • React • Node.js • Git • Pandas • NumPy • TensorFlow • Scikit-learn • Matplotlib • Cisco Packet Tracer • Jupyter Notebook</w:t>
      </w:r>
    </w:p>
    <w:p>
      <w:r>
        <w:rPr>
          <w:b/>
          <w:sz w:val="26"/>
        </w:rPr>
        <w:t>CORE SKILLS</w:t>
      </w:r>
    </w:p>
    <w:p>
      <w:r>
        <w:t>Leadership • Communication • Teamwork • Collaboration • Project Management • Problem Solving • Critical Thinking • Time Management • UI/UX Thinking • Front-End Development • Research • Mathematics • Statistics • Design Thinking</w:t>
      </w:r>
    </w:p>
    <w:p>
      <w:r>
        <w:rPr>
          <w:b/>
          <w:sz w:val="26"/>
        </w:rPr>
        <w:t>PROJECTS</w:t>
      </w:r>
    </w:p>
    <w:p>
      <w:r>
        <w:rPr>
          <w:b/>
        </w:rPr>
        <w:t xml:space="preserve">FlowRose — </w:t>
      </w:r>
      <w:r>
        <w:t>E-commerce flower gifting platform with personalized bouquets, shopping cart functionality, responsive UI, and backend/database integration.</w:t>
      </w:r>
    </w:p>
    <w:p>
      <w:r>
        <w:rPr>
          <w:b/>
        </w:rPr>
        <w:t xml:space="preserve">GiftCompass — </w:t>
      </w:r>
      <w:r>
        <w:t>Smart gift recommendation system that suggests personalized gifts based on interests, relationship, occasion, age group, and budget.</w:t>
      </w:r>
    </w:p>
    <w:p>
      <w:r>
        <w:rPr>
          <w:b/>
        </w:rPr>
        <w:t xml:space="preserve">ATM Management System — </w:t>
      </w:r>
      <w:r>
        <w:t>Java-based ATM simulation implementing authentication, account management, transactions, file handling, GUI, and OOP concepts.</w:t>
      </w:r>
    </w:p>
    <w:p>
      <w:r>
        <w:rPr>
          <w:b/>
        </w:rPr>
        <w:t xml:space="preserve">Cisco Multi-Site Organization Network — </w:t>
      </w:r>
      <w:r>
        <w:t>Cisco Packet Tracer networking project with routers, switches, DHCP, DNS, HTTP services, and multi-site communication.</w:t>
      </w:r>
    </w:p>
    <w:p>
      <w:r>
        <w:rPr>
          <w:b/>
        </w:rPr>
        <w:t xml:space="preserve">Hotel Reservation System — </w:t>
      </w:r>
      <w:r>
        <w:t>Database-driven hotel booking and management system with reservation, payment, and recommendation features.</w:t>
      </w:r>
    </w:p>
    <w:p>
      <w:r>
        <w:rPr>
          <w:b/>
        </w:rPr>
        <w:t xml:space="preserve">Tourist Trip Planner — </w:t>
      </w:r>
      <w:r>
        <w:t>C++ application using Dijkstra’s algorithm and graph structures to plan travel routes.</w:t>
      </w:r>
    </w:p>
    <w:p>
      <w:r>
        <w:rPr>
          <w:b/>
          <w:sz w:val="26"/>
        </w:rPr>
        <w:t>RESEARCH PAPERS &amp; REPORTS</w:t>
      </w:r>
    </w:p>
    <w:p>
      <w:pPr>
        <w:pStyle w:val="ListBullet"/>
      </w:pPr>
      <w:r>
        <w:t>Robotics and Automation in Everyday Life</w:t>
      </w:r>
    </w:p>
    <w:p>
      <w:pPr>
        <w:pStyle w:val="ListBullet"/>
      </w:pPr>
      <w:r>
        <w:t>AI and Machine Learning Hardware</w:t>
      </w:r>
    </w:p>
    <w:p>
      <w:pPr>
        <w:pStyle w:val="ListBullet"/>
      </w:pPr>
      <w:r>
        <w:t>Genomics and Gene Editing</w:t>
      </w:r>
    </w:p>
    <w:p>
      <w:pPr>
        <w:pStyle w:val="ListBullet"/>
      </w:pPr>
      <w:r>
        <w:t>Emerging Cyber Threats</w:t>
      </w:r>
    </w:p>
    <w:p>
      <w:r>
        <w:rPr>
          <w:b/>
          <w:sz w:val="26"/>
        </w:rPr>
        <w:t>EXPERIENCE &amp; VOLUNTEERING</w:t>
      </w:r>
    </w:p>
    <w:p>
      <w:r>
        <w:rPr>
          <w:b/>
        </w:rPr>
        <w:t xml:space="preserve">Mawakeb Al Ajer — </w:t>
      </w:r>
      <w:r>
        <w:t>Volunteer Clothes Distributor</w:t>
      </w:r>
    </w:p>
    <w:p>
      <w:r>
        <w:rPr>
          <w:b/>
        </w:rPr>
        <w:t xml:space="preserve">Subha Charity Organization — </w:t>
      </w:r>
      <w:r>
        <w:t>Volunteer Food Distributor</w:t>
      </w:r>
    </w:p>
    <w:p>
      <w:r>
        <w:rPr>
          <w:b/>
        </w:rPr>
        <w:t xml:space="preserve">Annual Breakfast — </w:t>
      </w:r>
      <w:r>
        <w:t>Coordinator Organizer</w:t>
      </w:r>
    </w:p>
    <w:p>
      <w:r>
        <w:rPr>
          <w:b/>
        </w:rPr>
        <w:t xml:space="preserve">The 3rd International Architecture and Design Conference and Expo — </w:t>
      </w:r>
      <w:r>
        <w:t>Organizer</w:t>
      </w:r>
    </w:p>
    <w:p>
      <w:r>
        <w:rPr>
          <w:b/>
          <w:sz w:val="26"/>
        </w:rPr>
        <w:t>CERTIFICATIONS</w:t>
      </w:r>
    </w:p>
    <w:p>
      <w:pPr>
        <w:pStyle w:val="ListBullet"/>
      </w:pPr>
      <w:r>
        <w:t>DeepLearning.AI — Linear Algebra for Machine Learning and Data Science</w:t>
      </w:r>
    </w:p>
    <w:p>
      <w:pPr>
        <w:pStyle w:val="ListBullet"/>
      </w:pPr>
      <w:r>
        <w:t>DeepLearning.AI — Calculus for Machine Learning and Data Science</w:t>
      </w:r>
    </w:p>
    <w:p>
      <w:pPr>
        <w:pStyle w:val="ListBullet"/>
      </w:pPr>
      <w:r>
        <w:t>IBM — Introduction to DevOps</w:t>
      </w:r>
    </w:p>
    <w:p>
      <w:pPr>
        <w:pStyle w:val="ListBullet"/>
      </w:pPr>
      <w:r>
        <w:t>IBM — Developing Interpersonal Skills</w:t>
      </w:r>
    </w:p>
    <w:p>
      <w:pPr>
        <w:pStyle w:val="ListBullet"/>
      </w:pPr>
      <w:r>
        <w:t>Workplace Ethics and Professionalism</w:t>
      </w:r>
    </w:p>
    <w:p>
      <w:pPr>
        <w:pStyle w:val="ListBullet"/>
      </w:pPr>
      <w:r>
        <w:t>Employment Contracts</w:t>
      </w:r>
    </w:p>
    <w:p>
      <w:pPr>
        <w:pStyle w:val="ListBullet"/>
      </w:pPr>
      <w:r>
        <w:t>Change Management</w:t>
      </w:r>
    </w:p>
    <w:p>
      <w:pPr>
        <w:pStyle w:val="ListBullet"/>
      </w:pPr>
      <w:r>
        <w:t>Preparation for Job Interviews</w:t>
      </w:r>
    </w:p>
    <w:p>
      <w:r>
        <w:rPr>
          <w:b/>
          <w:sz w:val="26"/>
        </w:rPr>
        <w:t>LANGUAGES</w:t>
      </w:r>
    </w:p>
    <w:p>
      <w:r>
        <w:t>Arabic (Fluent) • English (Fluent) • German (Basic)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